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PRP2 Project Plan</w:t>
      </w:r>
    </w:p>
    <w:p>
      <w:pPr>
        <w:jc w:val="center"/>
      </w:pPr>
      <w:r>
        <w:rPr>
          <w:b/>
          <w:color w:val="505050"/>
          <w:sz w:val="26"/>
        </w:rPr>
        <w:t>Fine-Tuning for Guarani Mbya: Low-Resource Writing Assistant</w:t>
      </w:r>
    </w:p>
    <w:p>
      <w:pPr>
        <w:jc w:val="center"/>
      </w:pPr>
      <w:r>
        <w:rPr>
          <w:i/>
          <w:sz w:val="20"/>
        </w:rPr>
        <w:t>4-week realistic roadmap | From one decision log to complete portfolio evidence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Current situation</w:t>
            </w:r>
          </w:p>
          <w:p>
            <w:pPr>
              <w:spacing w:after="0"/>
            </w:pPr>
            <w:r>
              <w:rPr>
                <w:sz w:val="18"/>
              </w:rPr>
              <w:t>I already completed Decision Log 1 about why I chose this project. The remaining work is to turn the project into a complete fine-tuning workflow: dataset preparation, model choice, training, demo, evaluation, ethical reflection, Git evidence, and portfolio-ready documentation.</w:t>
            </w:r>
          </w:p>
        </w:tc>
      </w:tr>
    </w:tbl>
    <w:p/>
    <w:p>
      <w:pPr>
        <w:pStyle w:val="Heading1"/>
      </w:pPr>
      <w:r>
        <w:t>1. Project Goal and Final Result</w:t>
      </w:r>
    </w:p>
    <w:p>
      <w:r>
        <w:rPr>
          <w:b/>
        </w:rPr>
        <w:t xml:space="preserve">Main goal: </w:t>
      </w:r>
      <w:r>
        <w:t>Build a small prototype writing assistant for a low-resource language setting and evaluate whether a fine-tuned model gives useful suggestions or mainly memorizes the training data.</w:t>
      </w:r>
    </w:p>
    <w:p>
      <w:pPr>
        <w:pStyle w:val="ListBullet"/>
      </w:pPr>
      <w:r>
        <w:t>Technical result: cleaned dataset, baseline model test, fine-tuning notebook/script, trained adapter/model output, and simple Streamlit demo.</w:t>
      </w:r>
    </w:p>
    <w:p>
      <w:pPr>
        <w:pStyle w:val="ListBullet"/>
      </w:pPr>
      <w:r>
        <w:t>Research result: comparison between baseline and fine-tuned outputs, plus a memorization/generalization evaluation.</w:t>
      </w:r>
    </w:p>
    <w:p>
      <w:pPr>
        <w:pStyle w:val="ListBullet"/>
      </w:pPr>
      <w:r>
        <w:t>Ethical result: clear explanation of why this is only a prototype and why sensitive Indigenous language data should not be used without consent.</w:t>
      </w:r>
    </w:p>
    <w:p>
      <w:pPr>
        <w:pStyle w:val="ListBullet"/>
      </w:pPr>
      <w:r>
        <w:t>Portfolio result: decision logs, Git commits, screenshots, training logs, evaluation tables, and final reflection linked to the Learning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Recommended scope</w:t>
            </w:r>
          </w:p>
          <w:p>
            <w:pPr>
              <w:spacing w:after="0"/>
            </w:pPr>
            <w:r>
              <w:rPr>
                <w:sz w:val="18"/>
              </w:rPr>
              <w:t>Keep the scope small. The goal is not to build a perfect language product. The goal is to show a complete and responsible GenAI Engineering workflow: choose, test, train, evaluate, reflect, and document.</w:t>
            </w:r>
          </w:p>
        </w:tc>
      </w:tr>
    </w:tbl>
    <w:p/>
    <w:p>
      <w:pPr>
        <w:pStyle w:val="Heading1"/>
      </w:pPr>
      <w:r>
        <w:t>2. Working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46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Recommended approach</w:t>
            </w:r>
          </w:p>
        </w:tc>
        <w:tc>
          <w:tcPr>
            <w:tcW w:type="dxa" w:w="3456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Why this is realistic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Language/data setup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Guarani Mbya as the ethical and real-world inspiration, but use only safe public data or simulate low-resource conditions with another language if needed.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avoids using sensitive Indigenous data while still testing the same technical problem.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size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Aim for 1,000-3,000 examples first. Only expand toward 5,000 if the pipeline works.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 smaller working dataset is better than a large unfinished dataset.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with a small model such as GPT-2 small or another lightweight open model. Test before committing.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 must fit student hardware and time.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Fine-tuning method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LoRA first. Consider QLoRA only if model size or memory requires it.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LoRA is easier to explain and usually enough for a student prototype.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 a simple Streamlit interface with text input, generated suggestion, and optional settings.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is enough to demonstrate the writing assistant without wasting time on UI polish.</w:t>
            </w:r>
          </w:p>
        </w:tc>
      </w:tr>
      <w:tr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held-out prompts, qualitative examples, similarity checks, and manual comparison to training data.</w:t>
            </w:r>
          </w:p>
        </w:tc>
        <w:tc>
          <w:tcPr>
            <w:tcW w:type="dxa" w:w="345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This directly answers the central question: learning or memorization?</w:t>
            </w:r>
          </w:p>
        </w:tc>
      </w:tr>
    </w:tbl>
    <w:p/>
    <w:p>
      <w:r>
        <w:br w:type="page"/>
      </w:r>
    </w:p>
    <w:p>
      <w:pPr>
        <w:pStyle w:val="Heading1"/>
      </w:pPr>
      <w:r>
        <w:t>3. Four-Week Roadmap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0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302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output by end of week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Learning Outcomes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Scope, dataset, model feasibility, repository setup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decision, model decision, repo structure, baseline test, updated plan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LO1, LO2, LO6, LO7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pipeline, preprocessing, train/test split, first fine-tuning run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 dataset, preprocessing notebook, baseline outputs, first LoRA training logs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LO1, LO3, LO4, LO6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Evaluation, memorization checks, demo prototype, iteration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 table, good/bad/memorized examples, Streamlit demo screenshots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LO2, LO3, LO4, LO5, LO6</w:t>
            </w:r>
          </w:p>
        </w:tc>
      </w:tr>
      <w:tr>
        <w:tc>
          <w:tcPr>
            <w:tcW w:type="dxa" w:w="10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improvements, documentation, portfolio evidence, reflection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report, decision logs, evidence map, Git cleanup, final demo proof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LO2, LO4, LO5, LO6, LO7</w:t>
            </w:r>
          </w:p>
        </w:tc>
      </w:tr>
    </w:tbl>
    <w:p/>
    <w:p>
      <w:pPr>
        <w:pStyle w:val="Heading1"/>
      </w:pPr>
      <w:r>
        <w:t>4. Detailed Weekly Plan</w:t>
      </w:r>
    </w:p>
    <w:p>
      <w:pPr>
        <w:pStyle w:val="Heading2"/>
      </w:pPr>
      <w:r>
        <w:t>Week 1 - Define the Project Properly Before Building</w:t>
      </w:r>
    </w:p>
    <w:p>
      <w:r>
        <w:rPr>
          <w:i/>
        </w:rPr>
        <w:t>Goal: make the project safe, realistic, and evidence-based before coding becomes messy.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944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5328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 should do</w:t>
            </w:r>
          </w:p>
        </w:tc>
        <w:tc>
          <w:tcPr>
            <w:tcW w:type="dxa" w:w="25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to save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project scope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a short scope note: what I will build, what I will not build, and why.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scope_note.md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Choose dataset strategy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Compare 2-3 safe dataset options or simulation options. Decide which one fits ethics, size, quality, and time.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dataset_options.md or spreadsheet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 baseline model feasibility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a small generation test with the chosen base model before fine-tuning.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baseline_test.ipynb + screenshots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 up repository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clean folders: data/raw, data/processed, notebooks, src, demo, docs, results.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 commits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Write/update decision logs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DL2 dataset choice and DL3 model/fine-tuning approach. Keep them evidence-based.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Decision logs + linked evidence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Checkpoint</w:t>
            </w:r>
          </w:p>
          <w:p>
            <w:pPr>
              <w:spacing w:after="0"/>
            </w:pPr>
            <w:r>
              <w:rPr>
                <w:sz w:val="18"/>
              </w:rPr>
              <w:t>End-of-week checkpoint: I should be able to explain exactly what data I will use, why it is safe, which model I will test, and how I will evaluate success.</w:t>
            </w:r>
          </w:p>
        </w:tc>
      </w:tr>
    </w:tbl>
    <w:p/>
    <w:p>
      <w:r>
        <w:br w:type="page"/>
      </w:r>
    </w:p>
    <w:p>
      <w:pPr>
        <w:pStyle w:val="Heading2"/>
      </w:pPr>
      <w:r>
        <w:t>Week 2 - Build the Data and Training Pipeline</w:t>
      </w:r>
    </w:p>
    <w:p>
      <w:r>
        <w:rPr>
          <w:i/>
        </w:rPr>
        <w:t>Goal: produce the first working fine-tuning workflow, even if the model quality is still weak.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944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5328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 should do</w:t>
            </w:r>
          </w:p>
        </w:tc>
        <w:tc>
          <w:tcPr>
            <w:tcW w:type="dxa" w:w="25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to save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 the dataset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Remove duplicates, broken rows, too-short examples, empty text, and unsafe/unwanted content.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clean_dataset.ipynb + processed dataset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train/validation/test split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Keep test examples completely outside training. Use them only for evaluation.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train.csv, validation.csv, test.csv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baseline outputs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Generate outputs from the base model on the test prompts before fine-tuning.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baseline_outputs.csv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first LoRA fine-tuning experiment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 with small settings first. Save config, training loss, and generated samples.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 notebook/script + logs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 technical design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a simple pipeline diagram showing data -&gt; preprocessing -&gt; model -&gt; adapter -&gt; demo -&gt; evaluation.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architecture_diagram.png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Checkpoint</w:t>
            </w:r>
          </w:p>
          <w:p>
            <w:pPr>
              <w:spacing w:after="0"/>
            </w:pPr>
            <w:r>
              <w:rPr>
                <w:sz w:val="18"/>
              </w:rPr>
              <w:t>End-of-week checkpoint: I should have a complete first run. It does not need to be perfect, but it must produce model outputs and evidence.</w:t>
            </w:r>
          </w:p>
        </w:tc>
      </w:tr>
    </w:tbl>
    <w:p/>
    <w:p>
      <w:r>
        <w:br w:type="page"/>
      </w:r>
    </w:p>
    <w:p>
      <w:pPr>
        <w:pStyle w:val="Heading2"/>
      </w:pPr>
      <w:r>
        <w:t>Week 3 - Evaluate, Detect Memorization, and Build the Demo</w:t>
      </w:r>
    </w:p>
    <w:p>
      <w:r>
        <w:rPr>
          <w:i/>
        </w:rPr>
        <w:t>Goal: prove what the model can and cannot do. This is where the project becomes assessable.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944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5328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 should do</w:t>
            </w:r>
          </w:p>
        </w:tc>
        <w:tc>
          <w:tcPr>
            <w:tcW w:type="dxa" w:w="25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to save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Compare baseline vs fine-tuned outputs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the same prompts for both models and compare usefulness, repetition, and language pattern quality.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comparison_table.xlsx or csv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memorization checks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Compare generated outputs against training examples using similarity checks and manual inspection.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memorization_check.ipynb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Collect qualitative examples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Select good output, weak output, and copied/repeated output examples.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evaluation_examples.md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 Streamlit demo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a minimal interface: input text, generated suggestion, generation settings, and short disclaimer.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demo/app.py + screenshot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decision log about evaluation method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 how I measured useful output versus memorization.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DL4 or DL5 evaluation decision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Checkpoint</w:t>
            </w:r>
          </w:p>
          <w:p>
            <w:pPr>
              <w:spacing w:after="0"/>
            </w:pPr>
            <w:r>
              <w:rPr>
                <w:sz w:val="18"/>
              </w:rPr>
              <w:t>End-of-week checkpoint: I should be able to show the demo and explain with evidence whether the model learned something useful or mostly copied patterns.</w:t>
            </w:r>
          </w:p>
        </w:tc>
      </w:tr>
    </w:tbl>
    <w:p/>
    <w:p>
      <w:r>
        <w:br w:type="page"/>
      </w:r>
    </w:p>
    <w:p>
      <w:pPr>
        <w:pStyle w:val="Heading2"/>
      </w:pPr>
      <w:r>
        <w:t>Week 4 - Finish, Polish, and Turn Work into Portfolio Evidence</w:t>
      </w:r>
    </w:p>
    <w:p>
      <w:r>
        <w:rPr>
          <w:i/>
        </w:rPr>
        <w:t>Goal: make the project understandable for an assessor or foreign reader without needing me to explain everything live.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944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5328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 should do</w:t>
            </w:r>
          </w:p>
        </w:tc>
        <w:tc>
          <w:tcPr>
            <w:tcW w:type="dxa" w:w="2592"/>
            <w:vAlign w:val="top"/>
            <w:shd w:fill="4472C4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to save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4.1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Run final training/evaluation version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 one final stable run with saved settings and clean output files.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final_results folder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Improve demo reliability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Add basic error handling, fixed generation settings, and short explanation in the UI.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demo screenshots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final report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 goal, method, dataset, model, fine-tuning, evaluation, ethics, limitations, and future work.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final_report.docx or markdown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4.4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Finalize decision logs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Finish 5-6 meaningful decision logs total for this project, not a log for every tiny action.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 collection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4.5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portfolio evidence map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Link each evidence item to LO1-LO7 and to the matching decision log.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evidence_map.xlsx or docx</w:t>
            </w:r>
          </w:p>
        </w:tc>
      </w:tr>
      <w:tr>
        <w:tc>
          <w:tcPr>
            <w:tcW w:type="dxa" w:w="7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4.6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 Git repository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 README, ensure commits are meaningful, remove unnecessary files, and add run instructions.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GitHub repository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Checkpoint</w:t>
            </w:r>
          </w:p>
          <w:p>
            <w:pPr>
              <w:spacing w:after="0"/>
            </w:pPr>
            <w:r>
              <w:rPr>
                <w:sz w:val="18"/>
              </w:rPr>
              <w:t>End-of-week checkpoint: I should have a small but complete project: dataset, training, demo, evaluation, report, decision logs, Git evidence, and reflection.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5. Decision Log Plan</w:t>
      </w:r>
    </w:p>
    <w:p>
      <w:r>
        <w:rPr>
          <w:b/>
        </w:rPr>
        <w:t xml:space="preserve">Important: </w:t>
      </w:r>
      <w:r>
        <w:t>I should not write a decision log for every small task. Each decision log should document a meaningful methodological choice with evidence, alternatives, criteria, and a clear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944"/>
            <w:vAlign w:val="top"/>
            <w:shd w:fill="7030A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Decision Log</w:t>
            </w:r>
          </w:p>
        </w:tc>
        <w:tc>
          <w:tcPr>
            <w:tcW w:type="dxa" w:w="4032"/>
            <w:vAlign w:val="top"/>
            <w:shd w:fill="7030A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Research question</w:t>
            </w:r>
          </w:p>
        </w:tc>
        <w:tc>
          <w:tcPr>
            <w:tcW w:type="dxa" w:w="1296"/>
            <w:vAlign w:val="top"/>
            <w:shd w:fill="7030A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When to write</w:t>
            </w:r>
          </w:p>
        </w:tc>
        <w:tc>
          <w:tcPr>
            <w:tcW w:type="dxa" w:w="3168"/>
            <w:vAlign w:val="top"/>
            <w:shd w:fill="7030A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needed</w:t>
            </w:r>
          </w:p>
        </w:tc>
        <w:tc>
          <w:tcPr>
            <w:tcW w:type="dxa" w:w="1224"/>
            <w:vAlign w:val="top"/>
            <w:shd w:fill="7030A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LO stage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DL1 - Project choice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Which PRP2 project fits my GenAI Engineer development best?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Already completed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Role reflection, project comparison, project description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DL2 - Dataset strategy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Which dataset strategy is safe, realistic, and useful for low-resource fine-tuning?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comparison, source notes, ethics notes, sample rows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 / LO2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DL3 - Model and fine-tuning approach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Which base model and fine-tuning method fit my hardware, time, and goal?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1-2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tests, memory/runtime notes, baseline outputs, LoRA/QLoRA comparison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 / LO2 / LO3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DL4 - Preprocessing and split design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How should I clean and split the data to reduce leakage and support evaluation?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Cleaning notebook, duplicate check, train/validation/test files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LO3 / LO4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DL5 - Evaluation method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How can I test whether the model generalizes or memorizes?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Held-out prompts, similarity checks, good/bad/copied output examples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LO2 / LO5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DL6 - Demo and final scope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 demo scope is enough to prove the prototype without overbuilding UI?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3-4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screenshots, app.py, user flow, limitations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LO3 / LO4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DL7 - Final reflection / responsible limits</w:t>
            </w:r>
          </w:p>
        </w:tc>
        <w:tc>
          <w:tcPr>
            <w:tcW w:type="dxa" w:w="40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What would be needed before this prototype could be used responsibly in a real community context?</w:t>
            </w:r>
          </w:p>
        </w:tc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Ethical reflection, limitations, no-native-speaker note, consent/control discussion</w:t>
            </w:r>
          </w:p>
        </w:tc>
        <w:tc>
          <w:tcPr>
            <w:tcW w:type="dxa" w:w="122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LO6 / LO7</w:t>
            </w:r>
          </w:p>
        </w:tc>
      </w:tr>
    </w:tbl>
    <w:p/>
    <w:p>
      <w:r>
        <w:br w:type="page"/>
      </w:r>
    </w:p>
    <w:p>
      <w:pPr>
        <w:pStyle w:val="Heading1"/>
      </w:pPr>
      <w:r>
        <w:t>6.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548235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Evidence item</w:t>
            </w:r>
          </w:p>
        </w:tc>
        <w:tc>
          <w:tcPr>
            <w:tcW w:type="dxa" w:w="5328"/>
            <w:vAlign w:val="top"/>
            <w:shd w:fill="548235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2376"/>
            <w:vAlign w:val="top"/>
            <w:shd w:fill="548235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Where to store it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README.md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Explains the project, setup, run steps, and limitations.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Repository root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source note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where the data came from and why it is safe to use.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docs/dataset_source.md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Cleaning notebook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preprocessing actions instead of only claiming the data was cleaned.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notebooks/01_cleaning.ipynb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Baseline outputs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what the base model did before fine-tuning.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results/baseline_outputs.csv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 config and logs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how the model was trained and makes the experiment traceable.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results/training_logs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Fine-tuned outputs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the result after training.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results/fine_tuned_outputs.csv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Memorization check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the central research question of learning versus copying.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notebooks/03_memorization_check.ipynb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Comparison table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Allows clear comparison between baseline and fine-tuned model.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results/evaluation_table.xlsx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screenshots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Proves the prototype works visually.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docs/screenshots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Architecture diagram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how the system works technically.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docs/architecture.png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Decision logs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Documents why important choices were made.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portfolio/decision_logs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Final report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Makes the full workflow understandable to an assessor.</w:t>
            </w:r>
          </w:p>
        </w:tc>
        <w:tc>
          <w:tcPr>
            <w:tcW w:type="dxa" w:w="237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portfolio/final_report.docx</w:t>
            </w:r>
          </w:p>
        </w:tc>
      </w:tr>
    </w:tbl>
    <w:p/>
    <w:p>
      <w:r>
        <w:br w:type="page"/>
      </w:r>
    </w:p>
    <w:p>
      <w:pPr>
        <w:pStyle w:val="Heading1"/>
      </w:pPr>
      <w:r>
        <w:t>7. Learning Outcome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Learning Outcome</w:t>
            </w:r>
          </w:p>
        </w:tc>
        <w:tc>
          <w:tcPr>
            <w:tcW w:type="dxa" w:w="4680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How this project can show it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Concrete evidence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LO1 - Analysing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Investigating dataset options, model options, fine-tuning methods, and project constraints.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DL2, DL3, dataset comparison, baseline tests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LO2 - Advising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Making justified recommendations about dataset safety, model choice, and responsible limits.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Decision logs, final recommendations, ethics section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LO3 - Designing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Designing the fine-tuning pipeline, evaluation method, and demo flow.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Architecture diagram, preprocessing plan, demo design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LO4 - Realising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 and testing the working fine-tuning workflow and demo.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Code, notebooks, training logs, Streamlit app, Git commits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LO5 - Managing &amp; Controlling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Monitoring model behavior, checking memorization, identifying weak outputs, and improving settings.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 table, memorization check, iteration notes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LO6 - Professional Standard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Using a structured method, evidence-based decisions, ethical reflection, and Git-based documentation.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Project plan, decision logs, evidence map, source notes</w:t>
            </w:r>
          </w:p>
        </w:tc>
      </w:tr>
      <w:tr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LO7 - Personal Leadership</w:t>
            </w:r>
          </w:p>
        </w:tc>
        <w:tc>
          <w:tcPr>
            <w:tcW w:type="dxa" w:w="468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Managing the 4-week plan, asking for feedback, reflecting on limits, and adjusting scope realistically.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Weekly reflections, feedback notes, final reflection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8. Risk and Fallback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944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816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can go wrong</w:t>
            </w:r>
          </w:p>
        </w:tc>
        <w:tc>
          <w:tcPr>
            <w:tcW w:type="dxa" w:w="4464"/>
            <w:vAlign w:val="top"/>
            <w:shd w:fill="C00000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Fallback action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is not safe or usable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data may be sensitive, too small, badly formatted, or ethically unclear.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a safe public dataset or simulate low-resource conditions with a better-resourced language. Document this decision clearly.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training is too heavy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Training may be too slow or fail because of memory limits.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 a smaller model, fewer examples, fewer epochs, or LoRA instead of full fine-tuning.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output quality is weak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fine-tuned model may produce repetitive or low-quality suggestions.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Still evaluate honestly. Weak results are acceptable if the process and analysis are strong.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Memorization is high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The model may copy training examples instead of learning patterns.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 this as a finding. Explain why this limits real-world use.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native speaker review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Language quality cannot be verified properly.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Avoid strong claims about correctness. Focus on technical workflow and limitations.</w:t>
            </w:r>
          </w:p>
        </w:tc>
      </w:tr>
      <w:tr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Time pressure</w:t>
            </w:r>
          </w:p>
        </w:tc>
        <w:tc>
          <w:tcPr>
            <w:tcW w:type="dxa" w:w="38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Trying to build too much may weaken the final evidence.</w:t>
            </w:r>
          </w:p>
        </w:tc>
        <w:tc>
          <w:tcPr>
            <w:tcW w:type="dxa" w:w="446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Cut UI polish first. Keep dataset, training, evaluation, and documentation as the core scope.</w:t>
            </w:r>
          </w:p>
        </w:tc>
      </w:tr>
    </w:tbl>
    <w:p/>
    <w:p>
      <w:r>
        <w:br w:type="page"/>
      </w:r>
    </w:p>
    <w:p>
      <w:pPr>
        <w:pStyle w:val="Heading1"/>
      </w:pPr>
      <w:r>
        <w:t>9. Git and Work Rhythm</w:t>
      </w:r>
    </w:p>
    <w:p>
      <w:pPr>
        <w:pStyle w:val="ListBullet"/>
      </w:pPr>
      <w:r>
        <w:t>Commit after each meaningful step, not only at the end.</w:t>
      </w:r>
    </w:p>
    <w:p>
      <w:pPr>
        <w:pStyle w:val="ListBullet"/>
      </w:pPr>
      <w:r>
        <w:t>Use simple commit prefixes: docs, feat, test, experiment, fix, refactor.</w:t>
      </w:r>
    </w:p>
    <w:p>
      <w:pPr>
        <w:pStyle w:val="ListBullet"/>
      </w:pPr>
      <w:r>
        <w:t>Create experimental branches only for risky model or training experiments.</w:t>
      </w:r>
    </w:p>
    <w:p>
      <w:pPr>
        <w:pStyle w:val="ListBullet"/>
      </w:pPr>
      <w:r>
        <w:t>Link important commits in decision logs as evidence.</w:t>
      </w:r>
    </w:p>
    <w:p>
      <w:pPr>
        <w:pStyle w:val="ListBullet"/>
      </w:pPr>
      <w:r>
        <w:t>Keep generated large files out of the repository if they are too heavy; document where they are stored instead.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vAlign w:val="top"/>
            <w:shd w:fill="59595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Example commit</w:t>
            </w:r>
          </w:p>
        </w:tc>
        <w:tc>
          <w:tcPr>
            <w:tcW w:type="dxa" w:w="6192"/>
            <w:vAlign w:val="top"/>
            <w:shd w:fill="59595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add PRP2 project plan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the project planning step.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compare dataset options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DL2 dataset strategy.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test: run baseline generation on held-out prompts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model feasibility and evaluation.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feat: implement LoRA fine-tuning pipeline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realization of training workflow.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test: add memorization similarity check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LO5 monitoring and evaluation.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feat: create Streamlit writing assistant demo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the working prototype.</w:t>
            </w:r>
          </w:p>
        </w:tc>
      </w:tr>
      <w:tr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add final evaluation and ethical reflection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portfolio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10. Definition of Done</w:t>
      </w:r>
    </w:p>
    <w:p>
      <w:r>
        <w:rPr>
          <w:b/>
        </w:rPr>
        <w:t>The project is done when I can show all of these:</w:t>
      </w:r>
    </w:p>
    <w:p>
      <w:pPr>
        <w:pStyle w:val="ListBullet"/>
      </w:pPr>
      <w:r>
        <w:t>A clear project description and scope.</w:t>
      </w:r>
    </w:p>
    <w:p>
      <w:pPr>
        <w:pStyle w:val="ListBullet"/>
      </w:pPr>
      <w:r>
        <w:t>A safe dataset strategy with source explanation.</w:t>
      </w:r>
    </w:p>
    <w:p>
      <w:pPr>
        <w:pStyle w:val="ListBullet"/>
      </w:pPr>
      <w:r>
        <w:t>A cleaned dataset and train/validation/test split.</w:t>
      </w:r>
    </w:p>
    <w:p>
      <w:pPr>
        <w:pStyle w:val="ListBullet"/>
      </w:pPr>
      <w:r>
        <w:t>A baseline model output before fine-tuning.</w:t>
      </w:r>
    </w:p>
    <w:p>
      <w:pPr>
        <w:pStyle w:val="ListBullet"/>
      </w:pPr>
      <w:r>
        <w:t>A fine-tuning notebook or script with saved settings and logs.</w:t>
      </w:r>
    </w:p>
    <w:p>
      <w:pPr>
        <w:pStyle w:val="ListBullet"/>
      </w:pPr>
      <w:r>
        <w:t>Generated outputs from the fine-tuned model.</w:t>
      </w:r>
    </w:p>
    <w:p>
      <w:pPr>
        <w:pStyle w:val="ListBullet"/>
      </w:pPr>
      <w:r>
        <w:t>A simple Streamlit demo that gives writing suggestions.</w:t>
      </w:r>
    </w:p>
    <w:p>
      <w:pPr>
        <w:pStyle w:val="ListBullet"/>
      </w:pPr>
      <w:r>
        <w:t>An evaluation section comparing useful, weak, and memorized outputs.</w:t>
      </w:r>
    </w:p>
    <w:p>
      <w:pPr>
        <w:pStyle w:val="ListBullet"/>
      </w:pPr>
      <w:r>
        <w:t>A responsible ethical reflection explaining limits, consent, and community control.</w:t>
      </w:r>
    </w:p>
    <w:p>
      <w:pPr>
        <w:pStyle w:val="ListBullet"/>
      </w:pPr>
      <w:r>
        <w:t>5-7 meaningful decision logs including the project choice log already completed.</w:t>
      </w:r>
    </w:p>
    <w:p>
      <w:pPr>
        <w:pStyle w:val="ListBullet"/>
      </w:pPr>
      <w:r>
        <w:t>A Git history that shows development steps and experiments.</w:t>
      </w:r>
    </w:p>
    <w:p>
      <w:pPr>
        <w:pStyle w:val="ListBullet"/>
      </w:pPr>
      <w:r>
        <w:t>A final report or portfolio page that connects evidence to Learning Outcomes.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pPr>
              <w:spacing w:after="60"/>
            </w:pPr>
            <w:r>
              <w:rPr>
                <w:b/>
                <w:color w:val="1F4E79"/>
                <w:sz w:val="20"/>
              </w:rPr>
              <w:t>Core priority order</w:t>
            </w:r>
          </w:p>
          <w:p>
            <w:pPr>
              <w:spacing w:after="0"/>
            </w:pPr>
            <w:r>
              <w:rPr>
                <w:sz w:val="18"/>
              </w:rPr>
              <w:t>If time becomes tight, protect the core evidence first: dataset -&gt; baseline -&gt; fine-tuning -&gt; evaluation -&gt; decision logs. The demo can stay simple. A simple working demo with strong evaluation is better than a beautiful demo with weak evidence.</w:t>
            </w:r>
          </w:p>
        </w:tc>
      </w:tr>
    </w:tbl>
    <w:p/>
    <w:p>
      <w:r>
        <w:br w:type="page"/>
      </w:r>
    </w:p>
    <w:p>
      <w:pPr>
        <w:pStyle w:val="Heading1"/>
      </w:pPr>
      <w:r>
        <w:t>11. Simple Weekly Routine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top"/>
            <w:shd w:fill="2F75B5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Moment</w:t>
            </w:r>
          </w:p>
        </w:tc>
        <w:tc>
          <w:tcPr>
            <w:tcW w:type="dxa" w:w="7920"/>
            <w:vAlign w:val="top"/>
            <w:shd w:fill="2F75B5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What I should do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of week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Pick 2-3 concrete outputs for the week. Do not plan too many things.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During the week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Commit regularly and save screenshots/results immediately.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End of week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Write a short reflection: what worked, what failed, what changed, and what evidence I created.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Before asking feedback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Prepare one clear question and show the evidence, not only the idea.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After feedback</w:t>
            </w:r>
          </w:p>
        </w:tc>
        <w:tc>
          <w:tcPr>
            <w:tcW w:type="dxa" w:w="79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Update the relevant decision log or scope note with what changed.</w:t>
            </w:r>
          </w:p>
        </w:tc>
      </w:tr>
    </w:tbl>
    <w:p/>
    <w:p>
      <w:pPr>
        <w:pStyle w:val="Heading1"/>
      </w:pPr>
      <w:r>
        <w:t>12. Source Documents Used for This Plan</w:t>
      </w:r>
    </w:p>
    <w:p>
      <w:pPr>
        <w:pStyle w:val="ListBullet"/>
      </w:pPr>
      <w:r>
        <w:t>Guarani Mbya Writing Assistant - Clear Short Project Description</w:t>
      </w:r>
    </w:p>
    <w:p>
      <w:pPr>
        <w:pStyle w:val="ListBullet"/>
      </w:pPr>
      <w:r>
        <w:t>Fine-Tuning for Guarani Mbya: AI for Endangered Languages project description</w:t>
      </w:r>
    </w:p>
    <w:p>
      <w:pPr>
        <w:pStyle w:val="ListBullet"/>
      </w:pPr>
      <w:r>
        <w:t>Portfolio Documentation Guide</w:t>
      </w:r>
    </w:p>
    <w:p>
      <w:pPr>
        <w:pStyle w:val="ListBullet"/>
      </w:pPr>
      <w:r>
        <w:t>GenAI Project Learning Outcomes Guide</w:t>
      </w:r>
    </w:p>
    <w:p>
      <w:pPr>
        <w:pStyle w:val="ListBullet"/>
      </w:pPr>
      <w:r>
        <w:t>Decision Log Coaching &amp; Documentation Guide</w:t>
      </w:r>
    </w:p>
    <w:p>
      <w:pPr>
        <w:pStyle w:val="ListBullet"/>
      </w:pPr>
      <w:r>
        <w:t>How I Will Use Git in This Project</w:t>
      </w:r>
    </w:p>
    <w:p>
      <w:pPr>
        <w:pStyle w:val="ListBullet"/>
      </w:pPr>
      <w:r>
        <w:t>Decision Log - Project Choice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PRP2 Fine-Tuning Project Plan | 4-week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