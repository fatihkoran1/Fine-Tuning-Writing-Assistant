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Belgesi</w:t>
      </w:r>
    </w:p>
    <w:p>
      <w:r>
        <w:t>Domates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